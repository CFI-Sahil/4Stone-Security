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853D" w14:textId="7E6FF63A" w:rsidR="00C03397" w:rsidRPr="00656105" w:rsidRDefault="006F41CA">
      <w:pPr>
        <w:rPr>
          <w:b/>
          <w:bCs/>
          <w:sz w:val="28"/>
          <w:szCs w:val="28"/>
          <w:u w:val="single"/>
        </w:rPr>
      </w:pPr>
      <w:r w:rsidRPr="00656105">
        <w:rPr>
          <w:b/>
          <w:bCs/>
          <w:sz w:val="28"/>
          <w:szCs w:val="28"/>
          <w:u w:val="single"/>
        </w:rPr>
        <w:t>Company Overview</w:t>
      </w:r>
    </w:p>
    <w:p w14:paraId="5C1D5BBC" w14:textId="77777777" w:rsidR="00C03397" w:rsidRDefault="006F41CA">
      <w:r>
        <w:t>4 Stone Security &amp; Facility Management Pvt. Ltd</w:t>
      </w:r>
    </w:p>
    <w:p w14:paraId="77ECE549" w14:textId="0BEBB26C" w:rsidR="00C03397" w:rsidRDefault="006F41CA">
      <w:r>
        <w:t>Tagline: “A relationship and strong bond is our goal”</w:t>
      </w:r>
    </w:p>
    <w:p w14:paraId="56250925" w14:textId="77777777" w:rsidR="00C03397" w:rsidRDefault="006F41CA">
      <w:r>
        <w:t>Provides security services, industrial labour, and facility management across multiple sectors in India.</w:t>
      </w:r>
    </w:p>
    <w:p w14:paraId="65DCB25F" w14:textId="77777777" w:rsidR="00C03397" w:rsidRDefault="00C03397"/>
    <w:p w14:paraId="333A1399" w14:textId="3FE04AA5" w:rsidR="00C03397" w:rsidRPr="00656105" w:rsidRDefault="006F41CA">
      <w:pPr>
        <w:rPr>
          <w:b/>
          <w:bCs/>
          <w:sz w:val="28"/>
          <w:szCs w:val="28"/>
          <w:u w:val="single"/>
        </w:rPr>
      </w:pPr>
      <w:r w:rsidRPr="00656105">
        <w:rPr>
          <w:b/>
          <w:bCs/>
          <w:sz w:val="28"/>
          <w:szCs w:val="28"/>
          <w:u w:val="single"/>
        </w:rPr>
        <w:t>Mission</w:t>
      </w:r>
    </w:p>
    <w:p w14:paraId="560EA4E7" w14:textId="77777777" w:rsidR="00C03397" w:rsidRDefault="006F41CA">
      <w:r>
        <w:t>Become a preferred brand in security &amp; facility management</w:t>
      </w:r>
    </w:p>
    <w:p w14:paraId="0AD92756" w14:textId="77777777" w:rsidR="00C03397" w:rsidRDefault="006F41CA">
      <w:r>
        <w:t>Ensure safe &amp; secure environments</w:t>
      </w:r>
    </w:p>
    <w:p w14:paraId="47C6B38E" w14:textId="77777777" w:rsidR="00C03397" w:rsidRDefault="006F41CA">
      <w:r>
        <w:t>Follow all statutory compliances</w:t>
      </w:r>
    </w:p>
    <w:p w14:paraId="2CE339F6" w14:textId="77777777" w:rsidR="00C03397" w:rsidRDefault="006F41CA">
      <w:r>
        <w:t>Help clients, employees, and partners succeed</w:t>
      </w:r>
    </w:p>
    <w:p w14:paraId="24335102" w14:textId="77777777" w:rsidR="00C03397" w:rsidRDefault="00C03397"/>
    <w:p w14:paraId="1FCA7D2E" w14:textId="30A57122" w:rsidR="00C03397" w:rsidRPr="00656105" w:rsidRDefault="006F41CA">
      <w:pPr>
        <w:rPr>
          <w:b/>
          <w:bCs/>
          <w:sz w:val="28"/>
          <w:szCs w:val="28"/>
          <w:u w:val="single"/>
        </w:rPr>
      </w:pPr>
      <w:r w:rsidRPr="00656105">
        <w:rPr>
          <w:b/>
          <w:bCs/>
          <w:sz w:val="28"/>
          <w:szCs w:val="28"/>
          <w:u w:val="single"/>
        </w:rPr>
        <w:t>Vision</w:t>
      </w:r>
    </w:p>
    <w:p w14:paraId="36310708" w14:textId="77777777" w:rsidR="00C03397" w:rsidRDefault="006F41CA">
      <w:r>
        <w:t>Be among the top 5 companies in India within 5 years</w:t>
      </w:r>
    </w:p>
    <w:p w14:paraId="11E79606" w14:textId="77777777" w:rsidR="00C03397" w:rsidRDefault="006F41CA">
      <w:r>
        <w:t>Use trained professionals + modern technology</w:t>
      </w:r>
    </w:p>
    <w:p w14:paraId="7C732F08" w14:textId="77777777" w:rsidR="00C03397" w:rsidRDefault="00C03397"/>
    <w:p w14:paraId="58D235D1" w14:textId="7E225505" w:rsidR="00C03397" w:rsidRPr="00656105" w:rsidRDefault="006F41CA">
      <w:pPr>
        <w:rPr>
          <w:b/>
          <w:bCs/>
          <w:sz w:val="28"/>
          <w:szCs w:val="28"/>
          <w:u w:val="single"/>
        </w:rPr>
      </w:pPr>
      <w:r w:rsidRPr="00656105">
        <w:rPr>
          <w:b/>
          <w:bCs/>
          <w:sz w:val="28"/>
          <w:szCs w:val="28"/>
          <w:u w:val="single"/>
        </w:rPr>
        <w:t>Core Values</w:t>
      </w:r>
    </w:p>
    <w:p w14:paraId="136770E4" w14:textId="77777777" w:rsidR="00C03397" w:rsidRDefault="006F41CA">
      <w:r>
        <w:t>Integrity</w:t>
      </w:r>
    </w:p>
    <w:p w14:paraId="026285C4" w14:textId="77777777" w:rsidR="00C03397" w:rsidRDefault="006F41CA">
      <w:r>
        <w:t>Trust</w:t>
      </w:r>
    </w:p>
    <w:p w14:paraId="18B266C1" w14:textId="77777777" w:rsidR="00C03397" w:rsidRDefault="006F41CA">
      <w:r>
        <w:t>Transparency</w:t>
      </w:r>
    </w:p>
    <w:p w14:paraId="0F1CB696" w14:textId="77777777" w:rsidR="00C03397" w:rsidRDefault="006F41CA">
      <w:r>
        <w:t>Teamwork</w:t>
      </w:r>
    </w:p>
    <w:p w14:paraId="5B955303" w14:textId="77777777" w:rsidR="00C03397" w:rsidRDefault="006F41CA">
      <w:r>
        <w:t>People Focus</w:t>
      </w:r>
    </w:p>
    <w:p w14:paraId="0A9E6E9D" w14:textId="77777777" w:rsidR="00C03397" w:rsidRDefault="00C03397"/>
    <w:p w14:paraId="36DEEA81" w14:textId="4B6A0260" w:rsidR="00C03397" w:rsidRPr="00656105" w:rsidRDefault="006F41CA">
      <w:pPr>
        <w:rPr>
          <w:b/>
          <w:bCs/>
          <w:sz w:val="28"/>
          <w:szCs w:val="28"/>
          <w:u w:val="single"/>
        </w:rPr>
      </w:pPr>
      <w:r w:rsidRPr="00656105">
        <w:rPr>
          <w:b/>
          <w:bCs/>
          <w:sz w:val="28"/>
          <w:szCs w:val="28"/>
          <w:u w:val="single"/>
        </w:rPr>
        <w:t>About Company</w:t>
      </w:r>
    </w:p>
    <w:p w14:paraId="7A7FBA8B" w14:textId="006EC591" w:rsidR="00C03397" w:rsidRDefault="006F41CA">
      <w:r>
        <w:t>Provides integrated security &amp; facility services</w:t>
      </w:r>
    </w:p>
    <w:p w14:paraId="112455C5" w14:textId="77777777" w:rsidR="00C03397" w:rsidRDefault="006F41CA">
      <w:r>
        <w:t>Works across industries:</w:t>
      </w:r>
    </w:p>
    <w:p w14:paraId="39FB1001" w14:textId="77777777" w:rsidR="00C03397" w:rsidRDefault="006F41CA">
      <w:r>
        <w:lastRenderedPageBreak/>
        <w:t>Industrial, Commercial, Corporate</w:t>
      </w:r>
    </w:p>
    <w:p w14:paraId="6FA1BAFF" w14:textId="77777777" w:rsidR="00C03397" w:rsidRDefault="006F41CA">
      <w:r>
        <w:t>Hospitals, IT, Banking</w:t>
      </w:r>
    </w:p>
    <w:p w14:paraId="2A8FB12A" w14:textId="77777777" w:rsidR="00C03397" w:rsidRDefault="006F41CA">
      <w:r>
        <w:t>Construction, FMCG, Logistics</w:t>
      </w:r>
    </w:p>
    <w:p w14:paraId="658C5AB8" w14:textId="77777777" w:rsidR="00C03397" w:rsidRDefault="006F41CA">
      <w:r>
        <w:t>Residential, Events, NGOs, Oil &amp; Gas</w:t>
      </w:r>
    </w:p>
    <w:p w14:paraId="5481231A" w14:textId="77777777" w:rsidR="00C03397" w:rsidRDefault="00C03397"/>
    <w:p w14:paraId="792C899D" w14:textId="77777777" w:rsidR="00C03397" w:rsidRPr="00656105" w:rsidRDefault="006F41CA">
      <w:pPr>
        <w:rPr>
          <w:b/>
          <w:bCs/>
          <w:sz w:val="28"/>
          <w:szCs w:val="28"/>
          <w:u w:val="single"/>
        </w:rPr>
      </w:pPr>
      <w:r w:rsidRPr="00656105">
        <w:rPr>
          <w:b/>
          <w:bCs/>
          <w:sz w:val="28"/>
          <w:szCs w:val="28"/>
          <w:u w:val="single"/>
        </w:rPr>
        <w:t>Key strengths:</w:t>
      </w:r>
    </w:p>
    <w:p w14:paraId="3CA83ED3" w14:textId="77777777" w:rsidR="00C03397" w:rsidRDefault="006F41CA">
      <w:r>
        <w:t>Strong operations &amp; customer service</w:t>
      </w:r>
    </w:p>
    <w:p w14:paraId="1D7F08FC" w14:textId="77777777" w:rsidR="00C03397" w:rsidRDefault="006F41CA">
      <w:r>
        <w:t>Quick turnaround time</w:t>
      </w:r>
    </w:p>
    <w:p w14:paraId="2D886757" w14:textId="77777777" w:rsidR="00C03397" w:rsidRDefault="006F41CA">
      <w:r>
        <w:t>Flexible &amp; scalable services</w:t>
      </w:r>
    </w:p>
    <w:p w14:paraId="64F14C7F" w14:textId="77777777" w:rsidR="00C03397" w:rsidRDefault="006F41CA">
      <w:r>
        <w:t>Focus on quality &amp; professionalism</w:t>
      </w:r>
    </w:p>
    <w:p w14:paraId="18108073" w14:textId="77777777" w:rsidR="00C03397" w:rsidRDefault="006F41CA">
      <w:r>
        <w:t>Expanding presence across India</w:t>
      </w:r>
    </w:p>
    <w:p w14:paraId="4C1C8D39" w14:textId="77777777" w:rsidR="00C03397" w:rsidRDefault="00C03397"/>
    <w:p w14:paraId="7E62AE8D" w14:textId="77777777" w:rsidR="00C03397" w:rsidRPr="00336D6C" w:rsidRDefault="006F41CA">
      <w:pPr>
        <w:rPr>
          <w:b/>
          <w:bCs/>
          <w:sz w:val="28"/>
          <w:szCs w:val="28"/>
          <w:u w:val="single"/>
        </w:rPr>
      </w:pPr>
      <w:r w:rsidRPr="00336D6C">
        <w:rPr>
          <w:b/>
          <w:bCs/>
          <w:sz w:val="28"/>
          <w:szCs w:val="28"/>
          <w:u w:val="single"/>
        </w:rPr>
        <w:t>Security Services</w:t>
      </w:r>
    </w:p>
    <w:p w14:paraId="2ACF582D" w14:textId="77777777" w:rsidR="00C03397" w:rsidRDefault="00C03397"/>
    <w:p w14:paraId="6F76810C" w14:textId="77777777" w:rsidR="00C03397" w:rsidRDefault="006F41CA">
      <w:r>
        <w:t>Industrial, commercial, residential security</w:t>
      </w:r>
    </w:p>
    <w:p w14:paraId="3041AD3C" w14:textId="77777777" w:rsidR="00C03397" w:rsidRDefault="006F41CA">
      <w:r>
        <w:t>Risk analysis (fire, theft, hazards)</w:t>
      </w:r>
    </w:p>
    <w:p w14:paraId="629FA4A5" w14:textId="77777777" w:rsidR="00C03397" w:rsidRDefault="006F41CA">
      <w:r>
        <w:t>Armed &amp; unarmed guards</w:t>
      </w:r>
    </w:p>
    <w:p w14:paraId="217C4395" w14:textId="77777777" w:rsidR="00C03397" w:rsidRDefault="006F41CA">
      <w:r>
        <w:t>Event security</w:t>
      </w:r>
    </w:p>
    <w:p w14:paraId="37396559" w14:textId="77777777" w:rsidR="00C03397" w:rsidRDefault="006F41CA">
      <w:r>
        <w:t>Front office &amp; helpdesk</w:t>
      </w:r>
    </w:p>
    <w:p w14:paraId="2FF1E658" w14:textId="77777777" w:rsidR="00C03397" w:rsidRDefault="006F41CA">
      <w:r>
        <w:t>Property protection</w:t>
      </w:r>
    </w:p>
    <w:p w14:paraId="6E1E7DBB" w14:textId="77777777" w:rsidR="00C03397" w:rsidRDefault="006F41CA">
      <w:r>
        <w:t>Emergency deployment</w:t>
      </w:r>
    </w:p>
    <w:p w14:paraId="22CA5EE1" w14:textId="77777777" w:rsidR="00C03397" w:rsidRDefault="006F41CA">
      <w:r>
        <w:t>Dog squad</w:t>
      </w:r>
    </w:p>
    <w:p w14:paraId="48A69F9A" w14:textId="77777777" w:rsidR="00C03397" w:rsidRDefault="006F41CA">
      <w:r>
        <w:t>Ceremonial guards</w:t>
      </w:r>
    </w:p>
    <w:p w14:paraId="3B45A3D3" w14:textId="77777777" w:rsidR="00C03397" w:rsidRPr="00656105" w:rsidRDefault="00C03397">
      <w:pPr>
        <w:rPr>
          <w:b/>
          <w:bCs/>
          <w:sz w:val="28"/>
          <w:szCs w:val="28"/>
          <w:u w:val="single"/>
        </w:rPr>
      </w:pPr>
    </w:p>
    <w:p w14:paraId="79AA9710" w14:textId="77777777" w:rsidR="00C03397" w:rsidRPr="00656105" w:rsidRDefault="006F41CA">
      <w:pPr>
        <w:rPr>
          <w:b/>
          <w:bCs/>
          <w:sz w:val="28"/>
          <w:szCs w:val="28"/>
          <w:u w:val="single"/>
        </w:rPr>
      </w:pPr>
      <w:r w:rsidRPr="00656105">
        <w:rPr>
          <w:b/>
          <w:bCs/>
          <w:sz w:val="28"/>
          <w:szCs w:val="28"/>
          <w:u w:val="single"/>
        </w:rPr>
        <w:t>Special Services:</w:t>
      </w:r>
    </w:p>
    <w:p w14:paraId="2072309C" w14:textId="77777777" w:rsidR="00C03397" w:rsidRDefault="006F41CA">
      <w:r>
        <w:lastRenderedPageBreak/>
        <w:t>Surveillance &amp; asset monitoring</w:t>
      </w:r>
    </w:p>
    <w:p w14:paraId="57BF8472" w14:textId="77777777" w:rsidR="00C03397" w:rsidRDefault="006F41CA">
      <w:r>
        <w:t>Employment verification</w:t>
      </w:r>
    </w:p>
    <w:p w14:paraId="6948F6F5" w14:textId="77777777" w:rsidR="00C03397" w:rsidRDefault="006F41CA">
      <w:r>
        <w:t>Fire safety &amp; first aid training</w:t>
      </w:r>
    </w:p>
    <w:p w14:paraId="2F370446" w14:textId="77777777" w:rsidR="00C03397" w:rsidRDefault="006F41CA">
      <w:r>
        <w:t>Electronic security alarm systems</w:t>
      </w:r>
    </w:p>
    <w:p w14:paraId="6CABC127" w14:textId="77777777" w:rsidR="00C03397" w:rsidRDefault="00C03397"/>
    <w:p w14:paraId="58223FE2" w14:textId="27B429E0" w:rsidR="00C03397" w:rsidRPr="00336D6C" w:rsidRDefault="006F41CA">
      <w:pPr>
        <w:rPr>
          <w:b/>
          <w:bCs/>
          <w:sz w:val="28"/>
          <w:szCs w:val="28"/>
          <w:u w:val="single"/>
        </w:rPr>
      </w:pPr>
      <w:r w:rsidRPr="00336D6C">
        <w:rPr>
          <w:b/>
          <w:bCs/>
          <w:sz w:val="28"/>
          <w:szCs w:val="28"/>
          <w:u w:val="single"/>
        </w:rPr>
        <w:t>Training Provided</w:t>
      </w:r>
    </w:p>
    <w:p w14:paraId="34F9B072" w14:textId="77777777" w:rsidR="00C03397" w:rsidRDefault="006F41CA">
      <w:r>
        <w:t>In-house training facility</w:t>
      </w:r>
    </w:p>
    <w:p w14:paraId="24F2D7B8" w14:textId="62141AD2" w:rsidR="00C03397" w:rsidRDefault="006F41CA">
      <w:r>
        <w:t>Based on PSARA Act guidelines</w:t>
      </w:r>
    </w:p>
    <w:p w14:paraId="134A7481" w14:textId="77777777" w:rsidR="00C03397" w:rsidRDefault="006F41CA">
      <w:r>
        <w:t>Types:</w:t>
      </w:r>
    </w:p>
    <w:p w14:paraId="2A64375B" w14:textId="77777777" w:rsidR="00C03397" w:rsidRDefault="006F41CA">
      <w:r>
        <w:t>Induction training (drill, fire safety, first aid)</w:t>
      </w:r>
    </w:p>
    <w:p w14:paraId="61AC6444" w14:textId="77777777" w:rsidR="00C03397" w:rsidRDefault="006F41CA">
      <w:r>
        <w:t>On-job training</w:t>
      </w:r>
    </w:p>
    <w:p w14:paraId="2D8F661D" w14:textId="77777777" w:rsidR="00C03397" w:rsidRDefault="006F41CA">
      <w:r>
        <w:t>Special training (fire drills, accident response)</w:t>
      </w:r>
    </w:p>
    <w:p w14:paraId="714D1F1A" w14:textId="77777777" w:rsidR="00C03397" w:rsidRDefault="006F41CA">
      <w:r>
        <w:t>Refresher training</w:t>
      </w:r>
    </w:p>
    <w:p w14:paraId="36AF2DF8" w14:textId="77777777" w:rsidR="00C03397" w:rsidRDefault="006F41CA">
      <w:r>
        <w:t>Advance training</w:t>
      </w:r>
    </w:p>
    <w:p w14:paraId="798350F1" w14:textId="77777777" w:rsidR="00C03397" w:rsidRDefault="006F41CA">
      <w:r>
        <w:t>Mock drills</w:t>
      </w:r>
    </w:p>
    <w:p w14:paraId="3DC52330" w14:textId="77777777" w:rsidR="00C03397" w:rsidRDefault="006F41CA">
      <w:r>
        <w:t>Innovation training (new techniques &amp; threats)</w:t>
      </w:r>
    </w:p>
    <w:p w14:paraId="4EE3C92B" w14:textId="77777777" w:rsidR="00C03397" w:rsidRDefault="00C03397"/>
    <w:p w14:paraId="637F6D84" w14:textId="77777777" w:rsidR="00B51B3B" w:rsidRDefault="00B51B3B"/>
    <w:p w14:paraId="13A96392" w14:textId="4DEEF6D0" w:rsidR="00C03397" w:rsidRPr="00AB188E" w:rsidRDefault="006F41CA">
      <w:pPr>
        <w:rPr>
          <w:b/>
          <w:bCs/>
          <w:sz w:val="28"/>
          <w:szCs w:val="28"/>
          <w:u w:val="single"/>
        </w:rPr>
      </w:pPr>
      <w:r w:rsidRPr="00AB188E">
        <w:rPr>
          <w:b/>
          <w:bCs/>
          <w:sz w:val="28"/>
          <w:szCs w:val="28"/>
          <w:u w:val="single"/>
        </w:rPr>
        <w:t>Facility Management</w:t>
      </w:r>
    </w:p>
    <w:p w14:paraId="645D8F8F" w14:textId="77777777" w:rsidR="00C03397" w:rsidRDefault="00C03397"/>
    <w:p w14:paraId="745951A3" w14:textId="77777777" w:rsidR="00C03397" w:rsidRDefault="006F41CA">
      <w:r>
        <w:t>Soft Services (Housekeeping)</w:t>
      </w:r>
    </w:p>
    <w:p w14:paraId="219DE19D" w14:textId="77777777" w:rsidR="00C03397" w:rsidRDefault="006F41CA">
      <w:r>
        <w:t>Cleaning (glass, facade, carpets, furniture)</w:t>
      </w:r>
    </w:p>
    <w:p w14:paraId="40E50034" w14:textId="77777777" w:rsidR="00C03397" w:rsidRDefault="006F41CA">
      <w:r>
        <w:t>Residential &amp; commercial maintenance</w:t>
      </w:r>
    </w:p>
    <w:p w14:paraId="2C459F43" w14:textId="77777777" w:rsidR="00C03397" w:rsidRDefault="006F41CA">
      <w:r>
        <w:t>Disaster cleaning (flood, fire, etc.)</w:t>
      </w:r>
    </w:p>
    <w:p w14:paraId="1F91C0AF" w14:textId="1FBA663F" w:rsidR="00C03397" w:rsidRDefault="006F41CA">
      <w:r>
        <w:t>Eco-friendly products</w:t>
      </w:r>
    </w:p>
    <w:p w14:paraId="3599AC74" w14:textId="77777777" w:rsidR="00C03397" w:rsidRDefault="006F41CA">
      <w:r>
        <w:t>Hard Services</w:t>
      </w:r>
    </w:p>
    <w:p w14:paraId="63799E6D" w14:textId="77777777" w:rsidR="00C03397" w:rsidRDefault="006F41CA">
      <w:r>
        <w:lastRenderedPageBreak/>
        <w:t>Electricians, plumbers, lift operators</w:t>
      </w:r>
    </w:p>
    <w:p w14:paraId="4BBFB5F5" w14:textId="77777777" w:rsidR="00C03397" w:rsidRDefault="006F41CA">
      <w:r>
        <w:t>HVAC &amp; maintenance</w:t>
      </w:r>
    </w:p>
    <w:p w14:paraId="14B4433C" w14:textId="77777777" w:rsidR="00C03397" w:rsidRDefault="006F41CA">
      <w:r>
        <w:t>Hospital cleaning (ICU, OT)</w:t>
      </w:r>
    </w:p>
    <w:p w14:paraId="6284165B" w14:textId="77777777" w:rsidR="00C03397" w:rsidRDefault="006F41CA">
      <w:r>
        <w:t>Warehouse &amp; facility management</w:t>
      </w:r>
    </w:p>
    <w:p w14:paraId="005A9ECB" w14:textId="77777777" w:rsidR="00C03397" w:rsidRDefault="006F41CA">
      <w:r>
        <w:t>Payroll &amp; helpdesk services</w:t>
      </w:r>
    </w:p>
    <w:p w14:paraId="2F8A7D48" w14:textId="77777777" w:rsidR="00C03397" w:rsidRDefault="00C03397"/>
    <w:p w14:paraId="6EF4FB16" w14:textId="77777777" w:rsidR="00C03397" w:rsidRPr="00AB188E" w:rsidRDefault="006F41CA">
      <w:pPr>
        <w:rPr>
          <w:b/>
          <w:bCs/>
          <w:sz w:val="28"/>
          <w:szCs w:val="28"/>
          <w:u w:val="single"/>
        </w:rPr>
      </w:pPr>
      <w:r w:rsidRPr="00AB188E">
        <w:rPr>
          <w:b/>
          <w:bCs/>
          <w:sz w:val="28"/>
          <w:szCs w:val="28"/>
          <w:u w:val="single"/>
        </w:rPr>
        <w:t>Industrial Labour</w:t>
      </w:r>
    </w:p>
    <w:p w14:paraId="4751719B" w14:textId="77777777" w:rsidR="00C03397" w:rsidRDefault="00C03397"/>
    <w:p w14:paraId="1A800F78" w14:textId="77777777" w:rsidR="00C03397" w:rsidRDefault="006F41CA">
      <w:r>
        <w:t>Skilled &amp; trained workforce supply</w:t>
      </w:r>
    </w:p>
    <w:p w14:paraId="3DDE1EFF" w14:textId="77777777" w:rsidR="00C03397" w:rsidRDefault="006F41CA">
      <w:r>
        <w:t>Affordable labour contractor services</w:t>
      </w:r>
    </w:p>
    <w:p w14:paraId="0D580384" w14:textId="77777777" w:rsidR="00C03397" w:rsidRDefault="006F41CA">
      <w:r>
        <w:t>Physically &amp; mentally capable staff</w:t>
      </w:r>
    </w:p>
    <w:p w14:paraId="048BA17E" w14:textId="77777777" w:rsidR="00C03397" w:rsidRDefault="006F41CA">
      <w:r>
        <w:t>Focus on productivity &amp; client satisfaction</w:t>
      </w:r>
    </w:p>
    <w:p w14:paraId="7BBF1DA3" w14:textId="77777777" w:rsidR="00C03397" w:rsidRDefault="006F41CA">
      <w:r>
        <w:t>Reliable manpower across industries</w:t>
      </w:r>
    </w:p>
    <w:p w14:paraId="6DE0DF43" w14:textId="77777777" w:rsidR="00C03397" w:rsidRDefault="00C03397"/>
    <w:p w14:paraId="66E200A7" w14:textId="77777777" w:rsidR="00C03397" w:rsidRPr="00AB188E" w:rsidRDefault="006F41CA">
      <w:pPr>
        <w:rPr>
          <w:b/>
          <w:bCs/>
          <w:sz w:val="28"/>
          <w:szCs w:val="28"/>
          <w:u w:val="single"/>
        </w:rPr>
      </w:pPr>
      <w:r w:rsidRPr="00AB188E">
        <w:rPr>
          <w:b/>
          <w:bCs/>
          <w:sz w:val="28"/>
          <w:szCs w:val="28"/>
          <w:u w:val="single"/>
        </w:rPr>
        <w:t>Why Choose 4 Stone?</w:t>
      </w:r>
    </w:p>
    <w:p w14:paraId="073FF57E" w14:textId="77777777" w:rsidR="00C03397" w:rsidRDefault="00C03397"/>
    <w:p w14:paraId="3BB988B0" w14:textId="77777777" w:rsidR="00C03397" w:rsidRDefault="006F41CA">
      <w:r>
        <w:t>Full statutory compliance</w:t>
      </w:r>
    </w:p>
    <w:p w14:paraId="57BD9E54" w14:textId="77777777" w:rsidR="00C03397" w:rsidRDefault="006F41CA">
      <w:r>
        <w:t>PAN India presence</w:t>
      </w:r>
    </w:p>
    <w:p w14:paraId="206FE6EB" w14:textId="77777777" w:rsidR="00C03397" w:rsidRDefault="006F41CA">
      <w:r>
        <w:t>Strong operational structure</w:t>
      </w:r>
    </w:p>
    <w:p w14:paraId="7FFA7625" w14:textId="77777777" w:rsidR="00C03397" w:rsidRDefault="006F41CA">
      <w:r>
        <w:t>Strict recruitment &amp; training</w:t>
      </w:r>
    </w:p>
    <w:p w14:paraId="46937329" w14:textId="77777777" w:rsidR="00C03397" w:rsidRDefault="006F41CA">
      <w:r>
        <w:t>24x7 emergency response team</w:t>
      </w:r>
    </w:p>
    <w:p w14:paraId="21B5C057" w14:textId="77777777" w:rsidR="00C03397" w:rsidRDefault="006F41CA">
      <w:r>
        <w:t>Transparent inspections</w:t>
      </w:r>
    </w:p>
    <w:p w14:paraId="54A09847" w14:textId="77777777" w:rsidR="00C03397" w:rsidRDefault="006F41CA">
      <w:r>
        <w:t>Modern communication systems</w:t>
      </w:r>
    </w:p>
    <w:p w14:paraId="2FFED15B" w14:textId="77777777" w:rsidR="00C03397" w:rsidRDefault="006F41CA">
      <w:r>
        <w:t>Fast response time</w:t>
      </w:r>
    </w:p>
    <w:p w14:paraId="5DB269AC" w14:textId="77777777" w:rsidR="00C03397" w:rsidRDefault="006F41CA">
      <w:r>
        <w:t>Skilled &amp; screened staff</w:t>
      </w:r>
    </w:p>
    <w:p w14:paraId="208CCE9E" w14:textId="77777777" w:rsidR="00C03397" w:rsidRDefault="006F41CA">
      <w:r>
        <w:t>Regular staff rotation</w:t>
      </w:r>
    </w:p>
    <w:p w14:paraId="54DF42C9" w14:textId="77777777" w:rsidR="00C03397" w:rsidRDefault="006F41CA">
      <w:r>
        <w:lastRenderedPageBreak/>
        <w:t>High cleaning standards</w:t>
      </w:r>
    </w:p>
    <w:p w14:paraId="14120C7D" w14:textId="77777777" w:rsidR="00C03397" w:rsidRDefault="00C03397"/>
    <w:p w14:paraId="1375C75E" w14:textId="77777777" w:rsidR="00C03397" w:rsidRPr="00AB188E" w:rsidRDefault="006F41CA">
      <w:pPr>
        <w:rPr>
          <w:b/>
          <w:bCs/>
          <w:sz w:val="28"/>
          <w:szCs w:val="28"/>
          <w:u w:val="single"/>
        </w:rPr>
      </w:pPr>
      <w:r w:rsidRPr="00AB188E">
        <w:rPr>
          <w:b/>
          <w:bCs/>
          <w:sz w:val="28"/>
          <w:szCs w:val="28"/>
          <w:u w:val="single"/>
        </w:rPr>
        <w:t>Statutory Compliance</w:t>
      </w:r>
    </w:p>
    <w:p w14:paraId="286E1E37" w14:textId="77777777" w:rsidR="00C03397" w:rsidRDefault="00C03397"/>
    <w:p w14:paraId="2389FF3F" w14:textId="77777777" w:rsidR="00C03397" w:rsidRDefault="006F41CA">
      <w:r>
        <w:t>Registered with Govt. of Maharashtra</w:t>
      </w:r>
    </w:p>
    <w:p w14:paraId="0011D082" w14:textId="77777777" w:rsidR="00C03397" w:rsidRDefault="006F41CA">
      <w:r>
        <w:t>PSARA License</w:t>
      </w:r>
    </w:p>
    <w:p w14:paraId="4678BCAE" w14:textId="77777777" w:rsidR="00C03397" w:rsidRDefault="006F41CA">
      <w:r>
        <w:t>PF Registration</w:t>
      </w:r>
    </w:p>
    <w:p w14:paraId="20EB348F" w14:textId="77777777" w:rsidR="00C03397" w:rsidRDefault="006F41CA">
      <w:r>
        <w:t>ESIC Registration</w:t>
      </w:r>
    </w:p>
    <w:p w14:paraId="7A4C0ECA" w14:textId="77777777" w:rsidR="00C03397" w:rsidRDefault="006F41CA">
      <w:r>
        <w:t>GST Registered</w:t>
      </w:r>
    </w:p>
    <w:p w14:paraId="52E0481A" w14:textId="77777777" w:rsidR="00C03397" w:rsidRDefault="006F41CA">
      <w:r>
        <w:t>PAN &amp; TIN available</w:t>
      </w:r>
    </w:p>
    <w:p w14:paraId="013AFCDE" w14:textId="77777777" w:rsidR="00C03397" w:rsidRDefault="00C03397"/>
    <w:p w14:paraId="4F0387F2" w14:textId="77777777" w:rsidR="00C03397" w:rsidRPr="00AB188E" w:rsidRDefault="006F41CA">
      <w:pPr>
        <w:rPr>
          <w:b/>
          <w:bCs/>
          <w:sz w:val="28"/>
          <w:szCs w:val="28"/>
          <w:u w:val="single"/>
        </w:rPr>
      </w:pPr>
      <w:r w:rsidRPr="00AB188E">
        <w:rPr>
          <w:b/>
          <w:bCs/>
          <w:sz w:val="28"/>
          <w:szCs w:val="28"/>
          <w:u w:val="single"/>
        </w:rPr>
        <w:t>Services Summary</w:t>
      </w:r>
    </w:p>
    <w:p w14:paraId="55832AB4" w14:textId="77777777" w:rsidR="00C03397" w:rsidRDefault="00C03397"/>
    <w:p w14:paraId="240A0DE4" w14:textId="77777777" w:rsidR="00C03397" w:rsidRDefault="006F41CA">
      <w:r>
        <w:t>Security Guard Services</w:t>
      </w:r>
    </w:p>
    <w:p w14:paraId="30C396C8" w14:textId="77777777" w:rsidR="00C03397" w:rsidRDefault="006F41CA">
      <w:r>
        <w:t>Industrial Labour</w:t>
      </w:r>
    </w:p>
    <w:p w14:paraId="5A7C3DE9" w14:textId="77777777" w:rsidR="00C03397" w:rsidRDefault="006F41CA">
      <w:r>
        <w:t>Housekeeping Services</w:t>
      </w:r>
    </w:p>
    <w:p w14:paraId="6B6009E1" w14:textId="77777777" w:rsidR="00C03397" w:rsidRDefault="006F41CA">
      <w:r>
        <w:t>Alarm &amp; Surveillance Systems</w:t>
      </w:r>
    </w:p>
    <w:p w14:paraId="5E67EEB4" w14:textId="77777777" w:rsidR="00C03397" w:rsidRDefault="006F41CA">
      <w:r>
        <w:t>Security Equipment</w:t>
      </w:r>
    </w:p>
    <w:p w14:paraId="543D53DE" w14:textId="77777777" w:rsidR="00C03397" w:rsidRDefault="00C03397"/>
    <w:p w14:paraId="4FC75BBE" w14:textId="77777777" w:rsidR="00C03397" w:rsidRPr="00AB188E" w:rsidRDefault="006F41CA">
      <w:pPr>
        <w:rPr>
          <w:b/>
          <w:bCs/>
          <w:sz w:val="28"/>
          <w:szCs w:val="28"/>
          <w:u w:val="single"/>
        </w:rPr>
      </w:pPr>
      <w:r w:rsidRPr="00AB188E">
        <w:rPr>
          <w:b/>
          <w:bCs/>
          <w:sz w:val="28"/>
          <w:szCs w:val="28"/>
          <w:u w:val="single"/>
        </w:rPr>
        <w:t>Contact Info</w:t>
      </w:r>
    </w:p>
    <w:p w14:paraId="2E1757AC" w14:textId="77777777" w:rsidR="00C03397" w:rsidRDefault="00C03397"/>
    <w:p w14:paraId="508B3E8B" w14:textId="77777777" w:rsidR="00C03397" w:rsidRDefault="006F41CA">
      <w:r>
        <w:t>Thane, Maharashtra</w:t>
      </w:r>
    </w:p>
    <w:p w14:paraId="08EB4B44" w14:textId="77777777" w:rsidR="00C03397" w:rsidRDefault="006F41CA">
      <w:r>
        <w:t>9930277211 / 9967134066</w:t>
      </w:r>
    </w:p>
    <w:p w14:paraId="45B33157" w14:textId="77777777" w:rsidR="00C03397" w:rsidRDefault="006F41CA">
      <w:r>
        <w:t>info.4stoneservices@gmail.com</w:t>
      </w:r>
    </w:p>
    <w:p w14:paraId="0678B4F2" w14:textId="77777777" w:rsidR="00C03397" w:rsidRDefault="006F41CA">
      <w:r>
        <w:t>24x7 Service</w:t>
      </w:r>
    </w:p>
    <w:p w14:paraId="5FC24F53" w14:textId="77777777" w:rsidR="00C03397" w:rsidRDefault="00C03397"/>
    <w:sectPr w:rsidR="00C033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966780">
    <w:abstractNumId w:val="8"/>
  </w:num>
  <w:num w:numId="2" w16cid:durableId="716707685">
    <w:abstractNumId w:val="6"/>
  </w:num>
  <w:num w:numId="3" w16cid:durableId="753548375">
    <w:abstractNumId w:val="5"/>
  </w:num>
  <w:num w:numId="4" w16cid:durableId="504322759">
    <w:abstractNumId w:val="4"/>
  </w:num>
  <w:num w:numId="5" w16cid:durableId="902562993">
    <w:abstractNumId w:val="7"/>
  </w:num>
  <w:num w:numId="6" w16cid:durableId="1253273139">
    <w:abstractNumId w:val="3"/>
  </w:num>
  <w:num w:numId="7" w16cid:durableId="1914387498">
    <w:abstractNumId w:val="2"/>
  </w:num>
  <w:num w:numId="8" w16cid:durableId="451752453">
    <w:abstractNumId w:val="1"/>
  </w:num>
  <w:num w:numId="9" w16cid:durableId="86953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93A"/>
    <w:rsid w:val="0015074B"/>
    <w:rsid w:val="001E3197"/>
    <w:rsid w:val="0029639D"/>
    <w:rsid w:val="00326F90"/>
    <w:rsid w:val="00336D6C"/>
    <w:rsid w:val="00656105"/>
    <w:rsid w:val="00694C39"/>
    <w:rsid w:val="006F41CA"/>
    <w:rsid w:val="0089114F"/>
    <w:rsid w:val="00AA1D8D"/>
    <w:rsid w:val="00AB188E"/>
    <w:rsid w:val="00B47730"/>
    <w:rsid w:val="00B51B3B"/>
    <w:rsid w:val="00C033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754D89-4908-4C4C-810F-C95BDC5B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Gupta</cp:lastModifiedBy>
  <cp:revision>8</cp:revision>
  <dcterms:created xsi:type="dcterms:W3CDTF">2013-12-23T23:15:00Z</dcterms:created>
  <dcterms:modified xsi:type="dcterms:W3CDTF">2026-03-17T17:08:00Z</dcterms:modified>
  <cp:category/>
</cp:coreProperties>
</file>